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643F"/>
          <w:sz w:val="18"/>
        </w:rPr>
        <w:t>NID SEREIN · OUTILS POUR PARENTS EMPLOYEURS</w:t>
      </w:r>
    </w:p>
    <w:p>
      <w:r>
        <w:rPr>
          <w:b/>
          <w:color w:val="1F4D4A"/>
          <w:sz w:val="44"/>
        </w:rPr>
        <w:t>Modèles de courriers — Assistante maternelle</w:t>
      </w:r>
    </w:p>
    <w:p>
      <w:r>
        <w:rPr>
          <w:color w:val="6E7C7B"/>
        </w:rPr>
        <w:t>Cinq modèles à compléter : remplacez les passages entre [crochets] et supprimez les mentions qui ne vous concernent pas. Ces modèles sont fournis à titre indicatif et ne remplacent pas un conseil juridique.</w:t>
      </w:r>
    </w:p>
    <w:p>
      <w:r>
        <w:rPr>
          <w:b/>
          <w:color w:val="1F4D4A"/>
        </w:rPr>
        <w:t>1.  Lettre de retrait de l'enfant</w:t>
      </w:r>
    </w:p>
    <w:p>
      <w:r>
        <w:rPr>
          <w:b/>
          <w:color w:val="1F4D4A"/>
        </w:rPr>
        <w:t>2.  Certificat de travail</w:t>
      </w:r>
    </w:p>
    <w:p>
      <w:r>
        <w:rPr>
          <w:b/>
          <w:color w:val="1F4D4A"/>
        </w:rPr>
        <w:t>3.  Reçu pour solde de tout compte</w:t>
      </w:r>
    </w:p>
    <w:p>
      <w:r>
        <w:rPr>
          <w:b/>
          <w:color w:val="1F4D4A"/>
        </w:rPr>
        <w:t>4.  Régularisation prévisionnelle annuelle</w:t>
      </w:r>
    </w:p>
    <w:p>
      <w:r>
        <w:rPr>
          <w:b/>
          <w:color w:val="1F4D4A"/>
        </w:rPr>
        <w:t>5.  Dates de congés payés</w:t>
      </w:r>
    </w:p>
    <w:p>
      <w:r>
        <w:br w:type="page"/>
      </w:r>
    </w:p>
    <w:p>
      <w:r>
        <w:rPr>
          <w:b/>
          <w:color w:val="C8643F"/>
          <w:sz w:val="18"/>
        </w:rPr>
        <w:t>LETTRE DE RETRAIT DE L'ENFANT</w:t>
      </w:r>
    </w:p>
    <w:p>
      <w:r>
        <w:rPr>
          <w:i/>
          <w:color w:val="6E7C7B"/>
          <w:sz w:val="18"/>
        </w:rPr>
        <w:t>À envoyer en recommandé avec accusé de réception, ou à remettre en main propre contre décharge (faites signer et dater un double). Le préavis démarre à la première présentation de la lettre.</w:t>
      </w:r>
    </w:p>
    <w:p/>
    <w:p>
      <w:r>
        <w:t>[Prénom Nom des parents]</w:t>
        <w:br/>
      </w:r>
      <w:r>
        <w:t>[Adresse]</w:t>
        <w:br/>
      </w:r>
      <w:r>
        <w:t>[Code postal, ville]</w:t>
      </w:r>
    </w:p>
    <w:p>
      <w:pPr>
        <w:jc w:val="right"/>
      </w:pPr>
      <w:r>
        <w:t>[Prénom Nom de l'assistante maternelle]</w:t>
        <w:br/>
      </w:r>
      <w:r>
        <w:t>[Adresse]</w:t>
        <w:br/>
      </w:r>
      <w:r>
        <w:t>[Code postal, ville]</w:t>
      </w:r>
    </w:p>
    <w:p>
      <w:pPr>
        <w:jc w:val="right"/>
      </w:pPr>
      <w:r>
        <w:t>À [ville], le [date]</w:t>
      </w:r>
    </w:p>
    <w:p>
      <w:r>
        <w:rPr>
          <w:b/>
          <w:color w:val="1F4D4A"/>
        </w:rPr>
        <w:t>Objet : retrait de l'enfant [prénom] — fin du contrat de travail</w:t>
      </w:r>
    </w:p>
    <w:p>
      <w:pPr>
        <w:jc w:val="both"/>
      </w:pPr>
      <w:r>
        <w:t>Madame,</w:t>
      </w:r>
    </w:p>
    <w:p>
      <w:pPr>
        <w:jc w:val="both"/>
      </w:pPr>
      <w:r>
        <w:t>Par la présente, nous vous informons de notre décision de mettre fin au contrat de travail qui nous lie depuis le [date d'embauche] pour l'accueil de notre enfant [prénom], en exerçant notre droit de retrait conformément à l'article 119 de la convention collective nationale des particuliers employeurs et de l'emploi à domicile.</w:t>
      </w:r>
    </w:p>
    <w:p>
      <w:pPr>
        <w:jc w:val="both"/>
      </w:pPr>
      <w:r>
        <w:t>Compte tenu de votre ancienneté de [nombre] mois, votre préavis est de [8 jours calendaires / 15 jours calendaires / 1 mois]. Il débute à la date de première présentation de ce courrier. Votre contrat prendra donc fin le [date].</w:t>
      </w:r>
    </w:p>
    <w:p>
      <w:pPr>
        <w:jc w:val="both"/>
      </w:pPr>
      <w:r>
        <w:t>À cette date, nous vous remettrons votre dernier bulletin de salaire, votre certificat de travail, le reçu pour solde de tout compte et l'attestation destinée à France Travail. Les sommes dues (congés payés, [régularisation de salaire,] [indemnité de rupture]) vous seront versées avec votre dernier salaire.</w:t>
      </w:r>
    </w:p>
    <w:p>
      <w:pPr>
        <w:jc w:val="both"/>
      </w:pPr>
      <w:r>
        <w:t>Nous vous remercions pour [la qualité de l'accueil réservé à notre enfant] et vous prions d'agréer, Madame, l'expression de nos salutations distinguées.</w:t>
      </w:r>
    </w:p>
    <w:p>
      <w:pPr>
        <w:jc w:val="right"/>
      </w:pPr>
      <w:r>
        <w:t>[Signatures des parents]</w:t>
      </w:r>
    </w:p>
    <w:p>
      <w:r>
        <w:br w:type="page"/>
      </w:r>
    </w:p>
    <w:p>
      <w:r>
        <w:rPr>
          <w:b/>
          <w:color w:val="C8643F"/>
          <w:sz w:val="18"/>
        </w:rPr>
        <w:t>CERTIFICAT DE TRAVAIL</w:t>
      </w:r>
    </w:p>
    <w:p>
      <w:r>
        <w:rPr>
          <w:i/>
          <w:color w:val="6E7C7B"/>
          <w:sz w:val="18"/>
        </w:rPr>
        <w:t>À remettre le dernier jour du contrat (article 69 de la convention collective).</w:t>
      </w:r>
    </w:p>
    <w:p/>
    <w:p>
      <w:r>
        <w:rPr>
          <w:b/>
          <w:color w:val="1F4D4A"/>
        </w:rPr>
        <w:t>CERTIFICAT DE TRAVAIL</w:t>
      </w:r>
    </w:p>
    <w:p>
      <w:pPr>
        <w:jc w:val="both"/>
      </w:pPr>
      <w:r>
        <w:t>Nous soussignés, [Prénom Nom des parents], demeurant [adresse complète], particuliers employeurs, certifions avoir employé :</w:t>
      </w:r>
    </w:p>
    <w:p>
      <w:pPr>
        <w:jc w:val="both"/>
      </w:pPr>
      <w:r>
        <w:t>Madame [Prénom Nom], demeurant [adresse complète],</w:t>
      </w:r>
    </w:p>
    <w:p>
      <w:pPr>
        <w:jc w:val="both"/>
      </w:pPr>
      <w:r>
        <w:t>en qualité d'assistante maternelle agréée, du [date d'embauche] au [date de fin du contrat], pour l'accueil de notre enfant [prénom].</w:t>
      </w:r>
    </w:p>
    <w:p>
      <w:pPr>
        <w:jc w:val="both"/>
      </w:pPr>
      <w:r>
        <w:t>Madame [Nom] bénéficie du maintien à titre gratuit des garanties de prévoyance (portabilité) auprès de l'IRCEM Prévoyance, dans les conditions prévues par la convention collective.</w:t>
      </w:r>
    </w:p>
    <w:p>
      <w:pPr>
        <w:jc w:val="both"/>
      </w:pPr>
      <w:r>
        <w:t>Madame [Nom] nous quitte libre de tout engagement.</w:t>
      </w:r>
    </w:p>
    <w:p>
      <w:pPr>
        <w:jc w:val="right"/>
      </w:pPr>
      <w:r>
        <w:t>Fait à [ville], le [date]</w:t>
        <w:br/>
      </w:r>
      <w:r>
        <w:t>[Signatures des parents]</w:t>
      </w:r>
    </w:p>
    <w:p>
      <w:r>
        <w:br w:type="page"/>
      </w:r>
    </w:p>
    <w:p>
      <w:r>
        <w:rPr>
          <w:b/>
          <w:color w:val="C8643F"/>
          <w:sz w:val="18"/>
        </w:rPr>
        <w:t>REÇU POUR SOLDE DE TOUT COMPTE</w:t>
      </w:r>
    </w:p>
    <w:p>
      <w:r>
        <w:rPr>
          <w:i/>
          <w:color w:val="6E7C7B"/>
          <w:sz w:val="18"/>
        </w:rPr>
        <w:t>Établi en deux exemplaires. Il détaille les sommes versées à la fin du contrat ; les montants sont dans l'onglet « Fin de contrat » du classeur.</w:t>
      </w:r>
    </w:p>
    <w:p/>
    <w:p>
      <w:r>
        <w:rPr>
          <w:b/>
          <w:color w:val="1F4D4A"/>
        </w:rPr>
        <w:t>REÇU POUR SOLDE DE TOUT COMPTE</w:t>
      </w:r>
    </w:p>
    <w:p>
      <w:pPr>
        <w:jc w:val="both"/>
      </w:pPr>
      <w:r>
        <w:t>Je soussignée, Madame [Prénom Nom], assistante maternelle agréée, demeurant [adresse], reconnais avoir reçu de [Prénom Nom des parents], demeurant [adresse], pour solde de tout compte, la somme de [montant] € net, versée le [date] par [virement / chèque / Pajemploi+], en paiement des salaires, accessoires du salaire et indemnités de toute nature dus au titre de l'exécution et de la cessation de mon contrat de travail, qui a pris fin le [date].</w:t>
      </w:r>
    </w:p>
    <w:p>
      <w:pPr>
        <w:jc w:val="both"/>
      </w:pPr>
      <w:r>
        <w:t>Détail des sommes :</w:t>
      </w:r>
    </w:p>
    <w:p>
      <w:pPr>
        <w:pStyle w:val="ListBullet"/>
      </w:pPr>
      <w:r>
        <w:t>Salaire du mois de [mois] : [montant] € brut</w:t>
      </w:r>
    </w:p>
    <w:p>
      <w:pPr>
        <w:pStyle w:val="ListBullet"/>
      </w:pPr>
      <w:r>
        <w:t>Régularisation de salaire (accueil sur 46 semaines ou moins) : [montant] € brut</w:t>
      </w:r>
    </w:p>
    <w:p>
      <w:pPr>
        <w:pStyle w:val="ListBullet"/>
      </w:pPr>
      <w:r>
        <w:t>Indemnité compensatrice de congés payés : [montant] € brut</w:t>
      </w:r>
    </w:p>
    <w:p>
      <w:pPr>
        <w:pStyle w:val="ListBullet"/>
      </w:pPr>
      <w:r>
        <w:t>Indemnité de rupture (non soumise à cotisations) : [montant] €</w:t>
      </w:r>
    </w:p>
    <w:p>
      <w:pPr>
        <w:pStyle w:val="ListBullet"/>
      </w:pPr>
      <w:r>
        <w:t>Indemnités d'entretien et de repas du mois : [montant] €</w:t>
      </w:r>
    </w:p>
    <w:p>
      <w:pPr>
        <w:jc w:val="both"/>
      </w:pPr>
      <w:r>
        <w:t>Ce reçu est établi en deux exemplaires, dont un m'est remis. Il peut être dénoncé dans les six mois qui suivent sa signature, délai au-delà duquel il devient libératoire pour l'employeur pour les sommes qui y sont mentionnées.</w:t>
      </w:r>
    </w:p>
    <w:p>
      <w:pPr>
        <w:jc w:val="right"/>
      </w:pPr>
      <w:r>
        <w:t>Fait à [ville], le [date]</w:t>
        <w:br/>
      </w:r>
      <w:r>
        <w:t>Signature de l'assistante maternelle</w:t>
        <w:br/>
      </w:r>
      <w:r>
        <w:t>(précédée de la mention « Pour solde de tout compte »)</w:t>
      </w:r>
    </w:p>
    <w:p>
      <w:r>
        <w:br w:type="page"/>
      </w:r>
    </w:p>
    <w:p>
      <w:r>
        <w:rPr>
          <w:b/>
          <w:color w:val="C8643F"/>
          <w:sz w:val="18"/>
        </w:rPr>
        <w:t>RÉGULARISATION PRÉVISIONNELLE ANNUELLE</w:t>
      </w:r>
    </w:p>
    <w:p>
      <w:r>
        <w:rPr>
          <w:i/>
          <w:color w:val="6E7C7B"/>
          <w:sz w:val="18"/>
        </w:rPr>
        <w:t>Accueil sur 46 semaines ou moins : à faire à chaque date anniversaire du contrat. Aucun paiement à cette date : les régularisations annuelles se compensent et sont soldées à la fin du contrat.</w:t>
      </w:r>
    </w:p>
    <w:p/>
    <w:p>
      <w:r>
        <w:rPr>
          <w:b/>
          <w:color w:val="1F4D4A"/>
        </w:rPr>
        <w:t>RÉGULARISATION PRÉVISIONNELLE — ANNÉE DU [date] AU [date]</w:t>
      </w:r>
    </w:p>
    <w:p>
      <w:pPr>
        <w:jc w:val="both"/>
      </w:pPr>
      <w:r>
        <w:t>Entre [Prénom Nom des parents], particuliers employeurs, et Madame [Prénom Nom], assistante maternelle agréée, pour l'accueil de [prénom de l'enfant], contrat du [date d'embauche] — accueil sur [nombre] semaines par an.</w:t>
      </w:r>
    </w:p>
    <w:p>
      <w:pPr>
        <w:pStyle w:val="ListBullet"/>
      </w:pPr>
      <w:r>
        <w:t>Heures de travail réellement effectuées sur la période (hors heures complémentaires et majorées, jours fériés chômés et absences payées compris) : [nombre] h</w:t>
      </w:r>
    </w:p>
    <w:p>
      <w:pPr>
        <w:pStyle w:val="ListBullet"/>
      </w:pPr>
      <w:r>
        <w:t>Heures payées au titre du salaire mensualisé sur la période : [nombre] h</w:t>
      </w:r>
    </w:p>
    <w:p>
      <w:pPr>
        <w:pStyle w:val="ListBullet"/>
      </w:pPr>
      <w:r>
        <w:t>Écart : [nombre] h, soit [montant] € brut au taux horaire de [taux] €, [en faveur de l'assistante maternelle / en faveur des parents employeurs].</w:t>
      </w:r>
    </w:p>
    <w:p>
      <w:pPr>
        <w:jc w:val="both"/>
      </w:pPr>
      <w:r>
        <w:t>Les parties prennent acte de ce calcul. Il ne donne lieu à aucun versement à ce jour. Il sera repris, avec les régularisations des autres années, dans la régularisation définitive effectuée à la fin du contrat (article 124 de la convention collective) ; seul un solde en faveur de l'assistante maternelle donne alors lieu à paiement.</w:t>
      </w:r>
    </w:p>
    <w:p>
      <w:pPr>
        <w:jc w:val="both"/>
      </w:pPr>
      <w:r>
        <w:t>Planning des semaines d'accueil programmées pour les 12 prochains mois : [semaines ou périodes].</w:t>
      </w:r>
    </w:p>
    <w:p>
      <w:pPr>
        <w:jc w:val="right"/>
      </w:pPr>
      <w:r>
        <w:t>Fait en deux exemplaires à [ville], le [date]</w:t>
        <w:br/>
      </w:r>
      <w:r>
        <w:t>Signature des parents        Signature de l'assistante maternelle</w:t>
      </w:r>
    </w:p>
    <w:p>
      <w:r>
        <w:br w:type="page"/>
      </w:r>
    </w:p>
    <w:p>
      <w:r>
        <w:rPr>
          <w:b/>
          <w:color w:val="C8643F"/>
          <w:sz w:val="18"/>
        </w:rPr>
        <w:t>DATES DE CONGÉS PAYÉS</w:t>
      </w:r>
    </w:p>
    <w:p>
      <w:r>
        <w:rPr>
          <w:i/>
          <w:color w:val="6E7C7B"/>
          <w:sz w:val="18"/>
        </w:rPr>
        <w:t>Avec un seul employeur, c'est vous qui fixez les dates et les communiquez au plus tard le 1er mars (article 102-1-1 de la convention collective).</w:t>
      </w:r>
    </w:p>
    <w:p/>
    <w:p>
      <w:pPr>
        <w:jc w:val="right"/>
      </w:pPr>
      <w:r>
        <w:t>À [ville], le [date — au plus tard le 1er mars]</w:t>
      </w:r>
    </w:p>
    <w:p>
      <w:r>
        <w:rPr>
          <w:b/>
          <w:color w:val="1F4D4A"/>
        </w:rPr>
        <w:t>Objet : dates des congés payés [année]</w:t>
      </w:r>
    </w:p>
    <w:p>
      <w:pPr>
        <w:jc w:val="both"/>
      </w:pPr>
      <w:r>
        <w:t>Madame,</w:t>
      </w:r>
    </w:p>
    <w:p>
      <w:pPr>
        <w:jc w:val="both"/>
      </w:pPr>
      <w:r>
        <w:t>Conformément à la convention collective, nous vous communiquons les dates de vos congés payés pour l'année [année] :</w:t>
      </w:r>
    </w:p>
    <w:p>
      <w:pPr>
        <w:pStyle w:val="ListBullet"/>
      </w:pPr>
      <w:r>
        <w:t>Congé principal : du [date] au [date] inclus ([nombre] semaines, entre le 1er mai et le 31 octobre) ;</w:t>
      </w:r>
    </w:p>
    <w:p>
      <w:pPr>
        <w:pStyle w:val="ListBullet"/>
      </w:pPr>
      <w:r>
        <w:t>[Autre période] : du [date] au [date] inclus.</w:t>
      </w:r>
    </w:p>
    <w:p>
      <w:pPr>
        <w:jc w:val="both"/>
      </w:pPr>
      <w:r>
        <w:t>Vous avez acquis [nombre] jours ouvrables de congés payés au 31 mai [année]. [Les jours de repos au-delà de vos droits acquis seront pris en congés sans solde.]</w:t>
      </w:r>
    </w:p>
    <w:p>
      <w:pPr>
        <w:jc w:val="both"/>
      </w:pPr>
      <w:r>
        <w:t>Nous restons disponibles pour en parler et vous prions d'agréer, Madame, l'expression de nos salutations distinguées.</w:t>
      </w:r>
    </w:p>
    <w:p>
      <w:pPr>
        <w:jc w:val="right"/>
      </w:pPr>
      <w:r>
        <w:t>[Signatures des parents]</w:t>
        <w:br/>
      </w:r>
      <w:r>
        <w:t>Reçu le [date] — signature de l'assistante maternelle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